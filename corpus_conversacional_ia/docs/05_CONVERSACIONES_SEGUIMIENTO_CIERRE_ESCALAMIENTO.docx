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2E4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color w:val="FFFFFF"/>
                <w:sz w:val="32"/>
              </w:rPr>
              <w:t>Seguimiento y cierre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color w:val="DCE8F5"/>
                <w:sz w:val="18"/>
              </w:rPr>
              <w:t>Entrena estados, comentarios, evidencias, cierre, reapertura, ampliación de espera y escalamiento.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Uso de este documento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Cargar estos ejemplos en el motor como conversaciones de referencia.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Usar intención, palabras clave y categoría para mejorar la búsqueda interna.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Revisar respuestas antes de convertirlas en conocimiento oficial si se modifica el proceso.</w:t>
            </w:r>
          </w:p>
        </w:tc>
      </w:tr>
    </w:tbl>
    <w:p/>
    <w:p>
      <w:pPr>
        <w:pStyle w:val="Heading1"/>
      </w:pPr>
      <w:r>
        <w:t>Reglas específicas</w:t>
      </w:r>
    </w:p>
    <w:p>
      <w:r>
        <w:t>• No cerrar tickets automáticamente.</w:t>
      </w:r>
    </w:p>
    <w:p>
      <w:r>
        <w:t>• Exigir evidencia y respuesta final cuando aplique.</w:t>
      </w:r>
    </w:p>
    <w:p>
      <w:r>
        <w:t>• Escalar con justificación y trazabilidad.</w:t>
      </w:r>
    </w:p>
    <w:p>
      <w:pPr>
        <w:pStyle w:val="Heading1"/>
      </w:pPr>
      <w:r>
        <w:t>Conversaciones de entrenamiento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512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25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Usuario / Variación</w:t>
            </w:r>
          </w:p>
        </w:tc>
        <w:tc>
          <w:tcPr>
            <w:tcW w:type="dxa" w:w="43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Respuesta modelo</w:t>
            </w:r>
          </w:p>
        </w:tc>
        <w:tc>
          <w:tcPr>
            <w:tcW w:type="dxa" w:w="201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Palabras clave</w:t>
            </w:r>
          </w:p>
        </w:tc>
        <w:tc>
          <w:tcPr>
            <w:tcW w:type="dxa" w:w="237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Aprendizaje esperado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consultar_estado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¿En qué estado está mi ticket?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consultar el estado necesito el número de ticket o identificar la solicitud. Si el sistema encuentra el registro, te indicaré estado actual, responsable y última actualización permitida.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estado, está, consultar, necesito, número, identificar, sistema, encuentra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Busca el ticket DT-0001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Voy a buscar el ticket en la base de datos. Si existe y tienes permiso para verlo, puedo mostrar estado, responsable, prioridad, área y último seguimiento.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busca, 0001, buscar, base, datos, existe, permiso, verlo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agregar_comentario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agregar un comentario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Puedes agregarlo como seguimiento del ticket. El comentario debe ser claro, relacionado con el caso y conservar trazabilidad. No reemplaza la evidencia cuando esta es obligatoria.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quiero, agregar, comentario, puedes, agregarlo, seguimiento, claro, relacionado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agregar_evidencia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subir una evidencia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Adjunta el soporte al ticket y describe qué demuestra. La evidencia debe estar relacionada con la solicitud y ser verificable para auditoría.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quiero, subir, evidencia, adjunta, soporte, describe, demuestra, estar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cierro un ticket?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Antes de cerrar, valida que exista respuesta final, evidencia suficiente, responsable definido y que el solicitante haya sido informado si aplica. El cierre debe quedar registrado con comentario final.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cómo, cierro, antes, cerrar, valida, exista, respuesta, final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reabrir_ticket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reabrir un ticket cerrado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reapertura debe justificarse. Indica por qué el cierre no resolvió el caso, qué evidencia nueva existe o qué actividad quedó pendiente.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necesito, reabrir, cerrado, reapertura, justificarse, indica, cierre, resolvió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escalar_ticket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Este ticket no avanza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Si el ticket está detenido, revisa responsable, fecha de última gestión, evidencia y causa de espera. Si supera el tiempo permitido, puede escalarse al jefe general con justificación.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avanza, está, detenido, revisa, responsable, fecha, última, gestión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ampliar_espera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más tiempo para resolver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Puedes solicitar ampliación de espera con una causa clara, nueva fecha estimada y comentario de seguimiento. No debe usarse para ocultar inactividad.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necesito, tiempo, resolver, puedes, solicitar, ampliación, espera, causa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vencimiento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ticket vencido?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Un ticket vencido es aquel que superó el tiempo definido sin cierre o sin la acción esperada. Debe revisarse prioridad, responsable y causa del incumplimiento.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significa, vencido, aquel, superó, tiempo, definido, cierre, acción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satisfaccion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usuario no quedó satisfecho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Registra el comentario del usuario, revisa si el cierre fue adecuado y evalúa reapertura, acción correctiva o mejora si el caso revela falla del proceso.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quedó, satisfecho, registra, comentario, revisa, cierre, adecuado, evalúa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Mantener flujo, trazabilidad y control de permisos.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consultar_estado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Estado de mi solicitud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consultar eso necesito identificar el ticket. Si lo encuentro y tienes permiso, te mostraré estado, responsable, prioridad y último movimiento.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estado, consultar, necesito, identificar, encuentro, permiso, mostraré, responsable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consultar_estado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Cómo va el caso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consultar eso necesito identificar el ticket. Si lo encuentro y tienes permiso, te mostraré estado, responsable, prioridad y último movimiento.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cómo, consultar, necesito, identificar, encuentro, permiso, mostraré,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consultar_estado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Qué pasó con el ticket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consultar eso necesito identificar el ticket. Si lo encuentro y tienes permiso, te mostraré estado, responsable, prioridad y último movimiento.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pasó, consultar, necesito, identificar, encuentro, permiso, mostraré,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consultar_estado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 qué va mi requerimiento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consultar eso necesito identificar el ticket. Si lo encuentro y tienes permiso, te mostraré estado, responsable, prioridad y último movimiento.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requerimiento, consultar, necesito, identificar, encuentro, permiso, mostraré,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Finalizar el caso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finalizarlo, verifica evidencia, respuesta final, validación del solicitante si aplica y comentario de cierre. El sistema debe conservar la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finalizar, finalizarlo, verifica, evidencia, respuesta, final, validación, solicitante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Dar por terminado el ticket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finalizarlo, verifica evidencia, respuesta final, validación del solicitante si aplica y comentario de cierre. El sistema debe conservar la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terminado, finalizarlo, verifica, evidencia, respuesta, final, validación, solicitante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Marcar como cerrado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finalizarlo, verifica evidencia, respuesta final, validación del solicitante si aplica y comentario de cierre. El sistema debe conservar la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marcar, cerrado, finalizarlo, verifica, evidencia, respuesta, final, validación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Cerrar la solicitud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Para finalizarlo, verifica evidencia, respuesta final, validación del solicitante si aplica y comentario de cierre. El sistema debe conservar la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cerrar, finalizarlo, verifica, evidencia, respuesta, final, validación, solicitante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escalar_ticket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Pasarlo al jefe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Puedes escalarlo si hay bloqueo, vencimiento o decisión pendiente. Registra la justificación y conserva los comentarios previos del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pasarlo, jefe, puedes, escalarlo, bloqueo, vencimiento, decisión, pendiente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escalar_ticket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Subir el caso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Puedes escalarlo si hay bloqueo, vencimiento o decisión pendiente. Registra la justificación y conserva los comentarios previos del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subir, puedes, escalarlo, bloqueo, vencimiento, decisión, pendiente, registra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escalar_ticket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 revisión superior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Puedes escalarlo si hay bloqueo, vencimiento o decisión pendiente. Registra la justificación y conserva los comentarios previos del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pedir, revisión, superior, puedes, escalarlo, bloqueo, vencimiento, decisión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escalar_ticket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 está bloqueado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Puedes escalarlo si hay bloqueo, vencimiento o decisión pendiente. Registra la justificación y conserva los comentarios previos del responsable.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está, bloqueado, puedes, escalarlo, bloqueo, vencimiento, decisión, pendiente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agregar_evidencia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Subir soporte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Adjunta el soporte al ticket y explica qué prueba. La evidencia debe quedar vinculada al caso para revisión posterior.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subir, soporte, adjunta, explica, prueba, evidencia, quedar, vinculada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agregar_evidencia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Adjuntar archivo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Adjunta el soporte al ticket y explica qué prueba. La evidencia debe quedar vinculada al caso para revisión posterior.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adjuntar, archivo, adjunta, soporte, explica, prueba, evidencia, quedar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agregar_evidencia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 captura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Adjunta el soporte al ticket y explica qué prueba. La evidencia debe quedar vinculada al caso para revisión posterior.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agregar, captura, adjunta, soporte, explica, prueba, evidencia, quedar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agregar_evidencia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Montar evidencia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Adjunta el soporte al ticket y explica qué prueba. La evidencia debe quedar vinculada al caso para revisión posterior.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montar, evidencia, adjunta, soporte, explica, prueba, quedar, vinculada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reabrir_ticket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Volver a abrir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reapertura requiere una justificación concreta y, de ser posible, evidencia nueva o explicación de lo que quedó sin resolver.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volver, abrir, reapertura, requiere, justificación, concreta, posible, evidencia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reabrir_ticket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cierre no sirvió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reapertura requiere una justificación concreta y, de ser posible, evidencia nueva o explicación de lo que quedó sin resolver.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cierre, sirvió, reapertura, requiere, justificación, concreta, posible, evidencia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reabrir_ticket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problema sigue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reapertura requiere una justificación concreta y, de ser posible, evidencia nueva o explicación de lo que quedó sin resolver.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problema, sigue, reapertura, requiere, justificación, concreta, posible, evidencia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reabrir_ticket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reactivar el caso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reapertura requiere una justificación concreta y, de ser posible, evidencia nueva o explicación de lo que quedó sin resolver.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necesito, reactivar, reapertura, requiere, justificación, concreta, posible, evidencia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Aprender sinónimos operativos del flujo.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hago si hay descripción muy corta?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Pide ampliar contexto: qué ocurrió, cuándo, dónde, impacto y evidencia. No se debe borrar información; se debe aclarar formalmente.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descripción muy corta, corregir, seguimiento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 sin perder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hago si hay sin área responsable?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Solicita definir área principal o clasificarla con ayuda del asistente. No se debe borrar información; se debe aclarar formalmente.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sin área responsable, corregir, seguimiento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 sin perder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hago si hay prioridad inflada?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Pide justificar urgencia con impacto, vencimiento o riesgo real. No se debe borrar información; se debe aclarar formalmente.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prioridad inflada, corregir, seguimiento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 sin perder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hago si hay sin evidencia?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Permite radicación, pero marca evidencia pendiente si el cierre exige soporte. No se debe borrar información; se debe aclarar formalmente.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sin evidencia, corregir, seguimiento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 sin perder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hago si hay ticket duplicado?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Sugiere buscar casos similares y relacionar el nuevo comentario al ticket existente. No se debe borrar información; se debe aclarar formalmente.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 duplicado, corregir, seguimiento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 sin perder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hago si hay cierre sin respuesta final?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 que debe agregarse respuesta final antes del cierre. No se debe borrar información; se debe aclarar formalmente.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cierre sin respuesta final, corregir, seguimiento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 sin perder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hago si hay comentarios desordenados?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Sugiere resumir estado actual y próximo paso en un comentario claro. No se debe borrar información; se debe aclarar formalmente.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comentarios desordenados, corregir, seguimiento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 sin perder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estado abierto?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caso fue creado y aún requiere gestión. La interpretación final depende del flujo configurado en la app.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abierto, estado,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explicación de estados.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Mi solicitud aparece como abierto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caso fue creado y aún requiere gestión. Revisa el último comentario para conocer el siguiente paso.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abierto, solicitud,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desde la perspectiva del usuario.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estado asignado?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Ya existe un responsable definido para atenderlo. La interpretación final depende del flujo configurado en la app.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asignado, estado,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explicación de estados.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Mi solicitud aparece como asignado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Ya existe un responsable definido para atenderlo. Revisa el último comentario para conocer el siguiente paso.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asignado, solicitud,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desde la perspectiva del usuario.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estado en revisión?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responsable está validando información, evidencia o impacto. La interpretación final depende del flujo configurado en la app.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 revisión, estado,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explicación de estados.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Mi solicitud aparece como en revisión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responsable está validando información, evidencia o impacto. Revisa el último comentario para conocer el siguiente paso.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 revisión, solicitud,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desde la perspectiva del usuario.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estado en espera?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caso depende de información, autorización o evidencia adicional. La interpretación final depende del flujo configurado en la app.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 espera, estado,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explicación de estados.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Mi solicitud aparece como en espera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caso depende de información, autorización o evidencia adicional. Revisa el último comentario para conocer el siguiente paso.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 espera, solicitud,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desde la perspectiva del usuario.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estado vencido?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tiempo esperado fue superado y requiere revisión prioritaria. La interpretación final depende del flujo configurado en la app.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vencido, estado,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explicación de estados.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Mi solicitud aparece como vencido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tiempo esperado fue superado y requiere revisión prioritaria. Revisa el último comentario para conocer el siguiente paso.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vencido, solicitud,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desde la perspectiva del usuario.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estado cerrado?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caso tiene conclusión registrada y no requiere acciones activas. La interpretación final depende del flujo configurado en la app.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cerrado, estado,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explicación de estados.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Mi solicitud aparece como cerrado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caso tiene conclusión registrada y no requiere acciones activas. Revisa el último comentario para conocer el siguiente paso.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cerrado, solicitud,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desde la perspectiva del usuario.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estado reabierto?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cierre anterior no resolvió completamente el caso o apareció evidencia nueva. La interpretación final depende del flujo configurado en la app.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reabierto, estado, ticket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Entrenar explicación de estados.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Mi solicitud aparece como reabierto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cierre anterior no resolvió completamente el caso o apareció evidencia nueva. Revisa el último comentario para conocer el siguiente paso.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reabierto, solicitud, estado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desde la perspectiva del usuario.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color w:val="646464"/>
        <w:sz w:val="16"/>
      </w:rPr>
      <w:t>Mesa de Ayuda de Calidad · Corpus conversacional IA Nivel 1 · Dream Team de Calidad y Mejoramiento Continuo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A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E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3E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