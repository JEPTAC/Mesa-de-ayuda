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Diccionario de intenciones, sinónimos y entidades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Mesa de Ayuda de Calidad · búsqueda interna IA Nivel 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Propósito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Normalizar las formas en que los usuarios preguntan lo mismo.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Conectar palabras informales con intenciones operativas.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Evitar que el asistente dependa de coincidencias exactas.</w:t>
            </w:r>
          </w:p>
        </w:tc>
      </w:tr>
    </w:tbl>
    <w:p/>
    <w:p>
      <w:pPr>
        <w:pStyle w:val="Heading1"/>
      </w:pPr>
      <w:r>
        <w:t>Mapa de intenciones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Categorías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Ejemplos de usuario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Palabras clave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saludo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Hola | Buenos días, necesito ayuda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ayuda, buenos días, consulta, hola, mesa, saludo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presentacion_ia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¿Quién eres?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asistente, mesa ayuda, quién eres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alcance_ia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puedes hacer?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capacidad, funciones, puedes hacer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limite_ia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¿Puedes tomar decisiones por mí?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autorizar, decisiones, límites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agradecimiento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Gracias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gracias, seguimiento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despedida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Listo, eso era todo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despedida, trazabilidad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aclaracion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entendí | Explícame paso a paso | Necesito una respuesta corta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asigna, corta, evidencia, existe, explicar, explícame, identifica, necesito, no entendí, paso, pasos, respuesta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orientacion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Estoy perdido, no sé qué hacer | Qué hago ahora | Me puedes guiar | Ayúdame con un caso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ahora, ayúdame, caso, claro, describe, está, existe, guiar, hago, identifiquemos, involucrada, ocurre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confianza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¿Lo que me dices es oficial?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datos, oficial, soporte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clasificar_area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área, 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sé si esto es de calidad | ¿Esto lo debe revisar Calidad? | ¿Esto lo debe revisar Talento Humano? | ¿Esto lo debe revisar Sistemas?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afecta, auditoría, ayudarte, calidad, clasificar, clasificarlo, comercial, continua, cumplimiento, evidencias, financiera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escalamiento_humano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difíciles, 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hablar con alguien | Quiero hablar con el jefe ya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alguien, asociado, autorización, correctamente, debes, decisión, escalamiento, escalarlo, hablar, hacerlo, jefe, orientar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prioridad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 es urgente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afectación, alto, existir, impacto, incumplimiento, marcarlo, próximo, riesgo, urgente, vencimiento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corregir_solicitud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Me equivoqué en la solicitud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aclaratorio, agregar, ajuste, cerrada, comentario, equivoqué, está, pedir, puedes, responsable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confirmar_registro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saber si quedó registrado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confirmarlo, dato, existe, necesito, número, quedó, quiero, radicado, registrado, saber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sugerir_accion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una recomendación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acción, adjuntar, dame, definir, dejar, documentar, evidencia, hecho, recomendación, responsable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resumir_conversacion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Resume lo que hablamos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actual, conversación, estado, hablamos, partes, reportada, resume, resumir, situación, tres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consultar_responsable_area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¿Quién responde los casos de Calidad? | ¿Quién responde los casos de Talento Humano? | ¿Quién responde los casos de Sistemas? | ¿Quién responde los casos de Logística?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asignado, calidad, comercial, financiera, gerencia, logística, responsable, sistemas, talento humano, usuarios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crear_ticket_area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una solicitud para Calidad | Necesito radicar una solicitud para Talento Humano | Necesito radicar una solicitud para Sistemas | Necesito radicar una solicitud para Logística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calidad, comercial, financiera, gerencia, logística, prioridad, radicar, sistemas, solicitud, talento humano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resumen_area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Dame un resumen de lo pendiente de Calidad | Dame un resumen de lo pendiente de Talento Humano | Dame un resumen de lo pendiente de Sistemas | Dame un resumen de lo pendiente de Logística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calidad, comercial, financiera, gerencia, logística, pendiente, resumen, sistemas, talento humano, tickets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registrar_no_conformidad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no conformidad? | Tengo un problema de no conformidad | ¿Qué evidencia sirve para no conformidad? | Redáctame una respuesta para un caso de no conformidad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calidad, caso, evidencia, impacto, no conformidad,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accion_correctiva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acción correctiva? | Tengo un problema de acción correctiva | ¿Qué evidencia sirve para acción correctiva? | Redáctame una respuesta para un caso de acción correctiva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acción correctiva, calidad, caso, evidencia, impacto,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accion_preventiva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acción preventiva? | Tengo un problema de acción preventiva | ¿Qué evidencia sirve para acción preventiva? | Redáctame una respuesta para un caso de acción preventiva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acción preventiva, calidad, caso, evidencia, impacto,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mejora_continua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mejora continua? | Tengo un problema de mejora continua | ¿Qué evidencia sirve para mejora continua? | Redáctame una respuesta para un caso de mejora continua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calidad, caso, evidencia, impacto, mejora continua,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validar_evidencia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evidencia? | Tengo un problema de evidencia | ¿Qué evidencia sirve para evidencia? | Redáctame una respuesta para un caso de evidencia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calidad, caso, evidencia, impacto,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analisis_causa_raiz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causa raíz? | Tengo un problema de causa raíz | ¿Qué evidencia sirve para causa raíz? | Redáctame una respuesta para un caso de causa raíz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calidad, caso, causa raíz, evidencia, impacto,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trazabilidad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trazabilidad? | Tengo un problema de trazabilidad | ¿Qué evidencia sirve para trazabilidad? | Redáctame una respuesta para un caso de trazabilidad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calidad, caso, evidencia, impacto, problema, proceso, redactar, registrar, respuesta, soporte, trazabilidad,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auditoria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auditoría? | Tengo un problema de auditoría | ¿Qué evidencia sirve para auditoría? | Redáctame una respuesta para un caso de auditoría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auditoría, calidad, caso, evidencia, impacto,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indicador_calidad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indicador? | Tengo un problema de indicador | ¿Qué evidencia sirve para indicador? | Redáctame una respuesta para un caso de indicador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calidad, caso, evidencia, impacto, indicador, problema, proceso, redactar, registrar, respuesta,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gestion_riesgo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manejo un caso de riesgo? | Tengo un problema de riesgo | ¿Qué evidencia sirve para riesgo? | Redáctame una respuesta para un caso de riesgo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calidad, caso, evidencia, impacto, problema, proceso, redactar, registrar, respuesta, riesgo, soporte, verificable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explicar_campo_radicacion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pongo en el campo asunto? | ¿Qué pongo en el campo descripción? | ¿Qué pongo en el campo área? | ¿Qué pongo en el campo prioridad?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asunto, campo, descripción, evidencia, fecha límite, prioridad, radicación, responsable, solicitud,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crear un ticket | No tengo evidencia, ¿puedo radicar? | Me equivoqué al radicar | Quiero radicar algo anónimo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aclaratorio, adjuntar, afecta, afectación, agrega, algo, alta, anónimo, aplica, archivos, asigna, asunto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consultar_estado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¿En qué estado está mi ticket? | Estado de mi solicitud | Cómo va el caso | Qué pasó con el ticket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consultar, cómo, encuentra, encuentro, estado, está, identificar, indicaré, mostraré, necesito, número, pasó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Busca el ticket DT-0001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0001, base, busca, buscar, datos, estado, existe, mostrar, permiso, verlo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agregar_comentario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agregar un comentario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agregar, agregarlo, claro, comentario, conservar, puedes, quiero, relacionado, seguimiento, trazabilidad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agregar_evidencia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Quiero subir una evidencia | Subir soporte | Adjuntar archivo | Agregar captura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adjunta, adjuntar, agregar, archivo, captura, demuestra, describe, estar, evidencia, explica, montar, posterior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cerrar_ticket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cierro un ticket? | Finalizar el caso | Dar por terminado el ticket | Marcar como cerrado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antes, aplica, cerrado, cerrar, cierro, comentario, cómo, evidencia, exista, final, finalizar, finalizarlo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reabrir_ticket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reabrir un ticket cerrado | Volver a abrir | El cierre no sirvió | El problema sigue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abrir, cerrado, cierre, concreta, evidencia, explicación, indica, justificación, justificarse, necesito, nueva, posible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escalar_ticket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Este ticket no avanza | Pasarlo al jefe | Subir el caso | Pedir revisión superior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avanza, bloqueado, bloqueo, causa, conserva, decisión, detenido, escalarlo, está, evidencia, fecha, gestión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ampliar_espera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más tiempo para resolver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ampliación, causa, clara, espera, necesito, nueva, puedes, resolver, solicitar, tiempo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vencimiento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ticket vencido?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acción, aquel, cierre, definido, esperada, revisarse, significa, superó, tiempo, vencido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satisfaccion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usuario no quedó satisfecho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acción, adecuado, cierre, comentario, evalúa, quedó, reapertura, registra, revisa, satisfecho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consultar_tickets_abiertos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tickets abiertos? | Dame un reporte de tickets abiertos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indicador, kpi, periodo, reporte, tickets abiertos,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consultar_tickets_vencidos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tickets vencidos? | Dame un reporte de tickets vencidos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indicador, kpi, periodo, reporte, tickets vencidos,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kpi_tiempo_cierre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tiempo promedio de cierre? | Dame un reporte de tiempo promedio de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indicador, kpi, periodo, reporte, tiempo promedio de cierre,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kpi_area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casos por área? | Dame un reporte de casos por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casos por área, indicador, kpi, periodo, reporte,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kpi_reincidencia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reincidencias? | Dame un reporte de reincidencias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indicador, kpi, periodo, reincidencias, reporte,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kpi_satisfaccion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satisfacción? | Dame un reporte de satisfacción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indicador, kpi, periodo, reporte, satisfacción,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kpi_mejoras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mejoras generadas? | Dame un reporte de mejoras generadas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indicador, kpi, mejoras generadas, periodo, reporte,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kpi_responsable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Reportes e indicadores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¿Cómo reviso carga por responsable? | Dame un reporte de carga por responsable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carga por responsable, indicador, kpi, periodo, reporte,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aprendizaje_pendiente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 controlado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 que los tickets sin evidencia no deben cerrarse | Recuerda que Calidad revisa las solicitudes de auditoría | Guarda esta instrucción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activa, administrador, aprende, aprendizaje, aprobación, auditoría, cerrarse, conocimiento, convertirlo, evidencia, guarda, guardarlo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feedback_respuesta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 controlado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 no era así, corrige esa respuesta | No respondas eso así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comentario, corrección, corregida, corrige, deseas, diferente, entendido, gracias, mejorar, observación, oficial, proponer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conocimiento_obsoleto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 controlado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Esa información ya no aplica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antes, aplica, conocimiento, desactivar, información, marcaré, observación, obsoleto, posible, revisarse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resumir_aprendizaje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 controlado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aprendiste de esta conversación?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aprendiste, aprendizajes, atención, conversación, criterios, detecté, enviarlos, evidencia, posibles, seguimiento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manejo_inconformidad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difíciles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Estoy molesto porque nadie responde | Eso no sirve para nada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actualización, asignado, corregirlo, entiendo, haya, identificar, lamento, molestia, molesto, nada, nadie, necesito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queja_responsable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difíciles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responsable nunca contesta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contesta, fecha, movimiento, nunca, observación, registra, responsable, revisa, supera, último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trazabilidad_seguridad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difíciles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Borremos este comentario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aclaratorio, agregar, borrar, borremos, comentario, error, hubo, mejor, recomiendo, trazabilidad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seguridad_datos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difíciles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Dime el PIN de ese usuario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acceso, administración, autorizado, contraseñas, credenciales, dime, flujo, gestionarse, problema, revelar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seguridad_roles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difíciles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Cambia el rol de ese usuario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acción, admin, administrador, autorizado, cambia, cambiar, conversación, corresponde, roles, super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limite_acciones_masivas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difíciles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Cierra todos los tickets de esa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ayudarte, casos, cerrar, cierra, cuáles, listar, masivamente, revisar, todos, validación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ticket_area_vencido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área de Calidad tiene un ticket vencido | El área de Talento Humano tiene un ticket vencido | El área de Sistemas tiene un ticket vencido | El área de Logística tiene un ticket vencido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calidad, comercial, financiera, gerencia, logística, sistemas, talento humano, ticket, tiene,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ticket_area_sin_responsable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área de Calidad no tiene responsable asignado | El área de Talento Humano no tiene responsable asignado | El área de Sistemas no tiene responsable asignado | El área de Logística no tiene responsable asignado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calidad, comercial, financiera, gerencia, logística, no, sistemas, talento humano, ticket,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ticket_area_evidencia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área de Calidad necesita adjuntar evidencia | El área de Talento Humano necesita adjuntar evidencia | El área de Sistemas necesita adjuntar evidencia | El área de Logística necesita adjuntar evidencia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calidad, comercial, financiera, gerencia, logística, necesita, sistemas, talento humano, ticket,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ticket_area_resumen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del área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área de Calidad necesita resumen semanal | El área de Talento Humano necesita resumen semanal | El área de Sistemas necesita resumen semanal | El área de Logística necesita resumen semanal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administrativa, calidad, comercial, financiera, gerencia, logística, necesita, sistemas, talento humano, ticket, área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etapa_proceso_calidad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Explícame la etapa de identificación del problema | ¿Qué reviso en identificación del problema? | Explícame la etapa de análisis inicial | ¿Qué reviso en análisis inicial?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análisis inicial, asignación de responsable, calidad, cierre documental, etapa, identificación del problema, plan de acción, proceso, revisar, verificación de eficacia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radicar_solicitud_especifica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radicar una queja interna | ¿Cómo hago para radicar una queja interna? | Necesito radicar una oportunidad de mejora | ¿Cómo hago para radicar una oportunidad de mejora?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afectada, afectado, ajuste, auditado, auditoría, beneficiado, beneficio, cantidad, capacitación, criterio, cuándo, cuántas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detectar_error_radicacion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Radicación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El ticket tiene descripción muy corta | El ticket tiene sin área responsable | El ticket tiene prioridad inflada | El ticket tiene sin evidencia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cierre sin respuesta final, comentarios desordenados, descripción muy corta, error, prioridad inflada, radicación, sin evidencia, sin área responsable, ticket, ticket duplicado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corregir_ticket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hago si hay descripción muy corta? | ¿Qué hago si hay sin área responsable? | ¿Qué hago si hay prioridad inflada? | ¿Qué hago si hay sin evidencia?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cierre sin respuesta final, comentarios desordenados, corregir, descripción muy corta, prioridad inflada, seguimiento, sin evidencia, sin área responsable, ticket duplicado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explicar_estado_ticket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Seguimiento y cierre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significa estado abierto? | Mi solicitud aparece como abierto | ¿Qué significa estado asignado? | Mi solicitud aparece como asignado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abierto, asignado, cerrado, en espera, en revisión, estado, reabierto, solicitud, ticket, vencido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diferenciar_acciones_calidad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Proceso de calidad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diferencia hay entre corrección y otras acciones? | ¿Qué diferencia hay entre acción correctiva y otras acciones? | ¿Qué diferencia hay entre acción preventiva y otras acciones? | ¿Qué diferencia hay entre plan de mejora y otras acciones?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acción, acción correctiva, acción preventiva, calidad, contención, corrección, diferencia, plan de mejora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tono_humano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Necesito una respuesta más humana | Háblame menos técnico | Dame una respuesta para copiar y pegar | Dime la mejor opción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antes, asigna, ayuda, ayudan, base, bloqueo, campos, cercana, claro, concretos, copiar, dame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explicar_rol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Roles y permisos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puede hacer el solicitante? | ¿Qué puede hacer el analista de calidad? | ¿Qué puede hacer el jefe general? | ¿Qué puede hacer el super admin?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analista de calidad, auditoría, jefe general, permiso, rol, solicitante, super admin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validar_permiso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Roles y permisos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Soy solicitante, ¿puedo cerrar un ticket? | Soy analista de calidad, ¿puedo cerrar un ticket? | Soy jefe general, ¿puedo cerrar un ticket? | Soy super admin, ¿puedo cerrar un ticket?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analista de calidad, auditoría, cerrar, jefe general, permiso, solicitante, super admin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fallback_controlado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Conversaciones normales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encuentro ese ticket | No tengo permiso para ver ese caso | La información está incompleta | Hay varias coincidencias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acceso, admin, administrador, asunto, autorizado, coincidencias, confirmes, código, dame, dato, disponible, encontré</w:t>
            </w:r>
          </w:p>
        </w:tc>
      </w:tr>
    </w:tbl>
    <w:p>
      <w:pPr>
        <w:pStyle w:val="Heading1"/>
      </w:pPr>
      <w:r>
        <w:t>Entidades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355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355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AREA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Calidad, Sistemas, Logística, Talento Humano, Gerencia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Clasificar solicitudes y filtrar reportes.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TICKET_ID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DT-0001, TK-2026-001, RAD-15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estado o trazabilidad.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PRIORIDAD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Alta, media, baja, urgente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Definir atención y vencimiento.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ESTADO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Abierto, asignado, en revisión, en espera, cerrado, vencido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Explicar flujo y seguimiento.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EVIDENCIA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Archivo, foto, acta, captura, correo, formato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Validar soporte del caso.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ROL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Super Admin, jefe general, analista, solicitante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Controlar permisos de respuesta.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